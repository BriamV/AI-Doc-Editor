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Performance Test Document</w:t>
      </w:r>
    </w:p>
    <w:p>
      <w:r>
        <w:t>Artificial Intelligence and Machine Learning</w:t>
      </w:r>
    </w:p>
    <w:p>
      <w:r>
        <w:t>Introduction to AI: Artificial Intelligence (AI) is the simulation of human intelligence</w:t>
        <w:br/>
        <w:t>processes by machines, especially computer systems. These processes include learning,</w:t>
        <w:br/>
        <w:t>reasoning, and self-correction. Machine learning is a subset of AI that focuses on the</w:t>
        <w:br/>
        <w:t>development of algorithms that can learn from and make predictions based on data.</w:t>
      </w:r>
    </w:p>
    <w:p>
      <w:r>
        <w:t>Key Concepts: Supervised Learning, Unsupervised Learning, Reinforcement Learning,</w:t>
        <w:br/>
        <w:t>Neural Networks, Deep Learning, Natural Language Processing, Computer Vision.</w:t>
      </w:r>
    </w:p>
    <w:p>
      <w:r>
        <w:t>Applications: Healthcare diagnosis, financial fraud detection, autonomous vehicles,</w:t>
        <w:br/>
        <w:t>manufacturing quality control, customer service chatbots, recommendation systems.</w:t>
      </w:r>
    </w:p>
    <w:p>
      <w:r>
        <w:t>Neural Networks: Computing systems inspired by biological neural networks. They consist</w:t>
        <w:br/>
        <w:t>of interconnected nodes organized in layers that process information through weighted</w:t>
        <w:br/>
        <w:t>connections.</w:t>
      </w:r>
    </w:p>
    <w:p>
      <w:r>
        <w:t>Deep Learning: Neural networks with multiple layers that can learn hierarchical</w:t>
        <w:br/>
        <w:t>representations of data. Revolutionized AI in image recognition, speech processing,</w:t>
        <w:br/>
        <w:t>and natural language understanding.</w:t>
      </w:r>
    </w:p>
    <w:p>
      <w:r>
        <w:t>Natural Language Processing: Enables computers to understand and generate human language.</w:t>
        <w:br/>
        <w:t>Applications include machine translation, sentiment analysis, text summarization,</w:t>
        <w:br/>
        <w:t>question answering systems.</w:t>
      </w:r>
    </w:p>
    <w:p>
      <w:r>
        <w:t>Computer Vision: Enables machines to interpret visual information. Applications include</w:t>
        <w:br/>
        <w:t>image classification, object detection, facial recognition, autonomous driving,</w:t>
        <w:br/>
        <w:t>medical image analysis.</w:t>
      </w:r>
    </w:p>
    <w:p>
      <w:r>
        <w:t>Machine Learning Frameworks: TensorFlow, PyTorch, scikit-learn, Keras, JAX.</w:t>
      </w:r>
    </w:p>
    <w:p>
      <w:r>
        <w:t>Best Practices: Start simple, use cross-validation, monitor metrics, preprocess data,</w:t>
        <w:br/>
        <w:t>document architecture, version control, ensure reproducibility.</w:t>
      </w:r>
    </w:p>
    <w:p>
      <w:r>
        <w:t>Ethics: Bias in algorithms, privacy concerns, transparency needs, accountability,</w:t>
        <w:br/>
        <w:t>job displacement considerations.</w:t>
      </w:r>
    </w:p>
    <w:p>
      <w:r>
        <w:t>Future of AI: General AI systems, improved natural language understanding, advanced</w:t>
        <w:br/>
        <w:t>robotics, personalized medicine, climate modeling, quantum computing integration.</w:t>
      </w:r>
    </w:p>
    <w:p>
      <w:r>
        <w:t>Artificial Intelligence and Machine Learning</w:t>
      </w:r>
    </w:p>
    <w:p>
      <w:r>
        <w:t>Introduction to AI: Artificial Intelligence (AI) is the simulation of human intelligence</w:t>
        <w:br/>
        <w:t>processes by machines, especially computer systems. These processes include learning,</w:t>
        <w:br/>
        <w:t>reasoning, and self-correction. Machine learning is a subset of AI that focuses on the</w:t>
        <w:br/>
        <w:t>development of algorithms that can learn from and make predictions based on data.</w:t>
      </w:r>
    </w:p>
    <w:p>
      <w:r>
        <w:t>Key Concepts: Supervised Learning, Unsupervised Learning, Reinforcement Learning,</w:t>
        <w:br/>
        <w:t>Neural Networks, Deep Learning, Natural Language Processing, Computer Vision.</w:t>
      </w:r>
    </w:p>
    <w:p>
      <w:r>
        <w:t>Applications: Healthcare diagnosis, financial fraud detection, autonomous vehicles,</w:t>
        <w:br/>
        <w:t>manufacturing quality control, customer service chatbots, recommendation systems.</w:t>
      </w:r>
    </w:p>
    <w:p>
      <w:r>
        <w:t>Neural Networks: Computing systems inspired by biological neural networks. They consist</w:t>
        <w:br/>
        <w:t>of interconnected nodes organized in layers that process information through weighted</w:t>
        <w:br/>
        <w:t>connections.</w:t>
      </w:r>
    </w:p>
    <w:p>
      <w:r>
        <w:t>Deep Learning: Neural networks with multiple layers that can learn hierarchical</w:t>
        <w:br/>
        <w:t>representations of data. Revolutionized AI in image recognition, speech processing,</w:t>
        <w:br/>
        <w:t>and natural language understanding.</w:t>
      </w:r>
    </w:p>
    <w:p>
      <w:r>
        <w:t>Natural Language Processing: Enables computers to understand and generate human language.</w:t>
        <w:br/>
        <w:t>Applications include machine translation, sentiment analysis, text summarization,</w:t>
        <w:br/>
        <w:t>question answering systems.</w:t>
      </w:r>
    </w:p>
    <w:p>
      <w:r>
        <w:t>Computer Vision: Enables machines to interpret visual information. Applications include</w:t>
        <w:br/>
        <w:t>image classification, object detection, facial recognition, autonomous driving,</w:t>
        <w:br/>
        <w:t>medical image analysis.</w:t>
      </w:r>
    </w:p>
    <w:p>
      <w:r>
        <w:t>Machine Learning Frameworks: TensorFlow, PyTorch, scikit-learn, Keras, JAX.</w:t>
      </w:r>
    </w:p>
    <w:p>
      <w:r>
        <w:t>Best Practices: Start simple, use cross-validation, monitor metrics, preprocess data,</w:t>
        <w:br/>
        <w:t>document architecture, version control, ensure reproducibility.</w:t>
      </w:r>
    </w:p>
    <w:p>
      <w:r>
        <w:t>Ethics: Bias in algorithms, privacy concerns, transparency needs, accountability,</w:t>
        <w:br/>
        <w:t>job displacement considerations.</w:t>
      </w:r>
    </w:p>
    <w:p>
      <w:r>
        <w:t>Future of AI: General AI systems, improved natural language understanding, advanced</w:t>
        <w:br/>
        <w:t>robotics, personalized medicine, climate modeling, quantum computing integration.</w:t>
      </w:r>
    </w:p>
    <w:p>
      <w:r>
        <w:t>Artificial Intelligence and Machine Learning</w:t>
      </w:r>
    </w:p>
    <w:p>
      <w:r>
        <w:t>Introduction to AI: Artificial Intelligence (AI) is the simulation of human intelligence</w:t>
        <w:br/>
        <w:t>processes by machines, especially computer systems. These processes include learning,</w:t>
        <w:br/>
        <w:t>reasoning, and self-correction. Machine learning is a subset of AI that focuses on the</w:t>
        <w:br/>
        <w:t>development of algorithms that can learn from and make predictions based on data.</w:t>
      </w:r>
    </w:p>
    <w:p>
      <w:r>
        <w:t>Key Concepts: Supervised Learning, Unsupervised Learning, Reinforcement Learning,</w:t>
        <w:br/>
        <w:t>Neural Networks, Deep Learning, Natural Language Processing, Computer Vision.</w:t>
      </w:r>
    </w:p>
    <w:p>
      <w:r>
        <w:t>Applications: Healthcare diagnosis, financial fraud detection, autonomous vehicles,</w:t>
        <w:br/>
        <w:t>manufacturing quality control, customer service chatbots, recommendation systems.</w:t>
      </w:r>
    </w:p>
    <w:p>
      <w:r>
        <w:t>Neural Networks: Computing systems inspired by biological neural networks. They consist</w:t>
        <w:br/>
        <w:t>of interconnected nodes organized in layers that process information through weighted</w:t>
        <w:br/>
        <w:t>connections.</w:t>
      </w:r>
    </w:p>
    <w:p>
      <w:r>
        <w:t>Deep Learning: Neural networks with multiple layers that can learn hierarchical</w:t>
        <w:br/>
        <w:t>representations of data. Revolutionized AI in image recognition, speech processing,</w:t>
        <w:br/>
        <w:t>and natural language understanding.</w:t>
      </w:r>
    </w:p>
    <w:p>
      <w:r>
        <w:t>Natural Language Processing: Enables computers to understand and generate human language.</w:t>
        <w:br/>
        <w:t>Applications include machine translation, sentiment analysis, text summarization,</w:t>
        <w:br/>
        <w:t>question answering systems.</w:t>
      </w:r>
    </w:p>
    <w:p>
      <w:r>
        <w:t>Computer Vision: Enables machines to interpret visual information. Applications include</w:t>
        <w:br/>
        <w:t>image classification, object detection, facial recognition, autonomous driving,</w:t>
        <w:br/>
        <w:t>medical image analysis.</w:t>
      </w:r>
    </w:p>
    <w:p>
      <w:r>
        <w:t>Machine Learning Frameworks: TensorFlow, PyTorch, scikit-learn, Keras, JAX.</w:t>
      </w:r>
    </w:p>
    <w:p>
      <w:r>
        <w:t>Best Practices: Start simple, use cross-validation, monitor metrics, preprocess data,</w:t>
        <w:br/>
        <w:t>document architecture, version control, ensure reproducibility.</w:t>
      </w:r>
    </w:p>
    <w:p>
      <w:r>
        <w:t>Ethics: Bias in algorithms, privacy concerns, transparency needs, accountability,</w:t>
        <w:br/>
        <w:t>job displacement considerations.</w:t>
      </w:r>
    </w:p>
    <w:p>
      <w:r>
        <w:t>Future of AI: General AI systems, improved natural language understanding, advanced</w:t>
        <w:br/>
        <w:t>robotics, personalized medicine, climate modeling, quantum computing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